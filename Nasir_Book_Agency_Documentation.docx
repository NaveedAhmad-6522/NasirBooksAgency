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79DAF" w14:textId="77777777" w:rsidR="00B70E7A" w:rsidRDefault="00000000">
      <w:pPr>
        <w:pStyle w:val="Heading1"/>
        <w:jc w:val="center"/>
      </w:pPr>
      <w:r>
        <w:t>Nasir Book Agency POS System Documentation</w:t>
      </w:r>
    </w:p>
    <w:p w14:paraId="63290F86" w14:textId="77777777" w:rsidR="00B70E7A" w:rsidRDefault="00000000">
      <w:r>
        <w:t>This document provides complete technical and operational documentation for the Nasir Book Agency POS &amp; Inventory Management System.</w:t>
      </w:r>
    </w:p>
    <w:p w14:paraId="3945766D" w14:textId="77777777" w:rsidR="00B70E7A" w:rsidRDefault="00000000">
      <w:pPr>
        <w:pStyle w:val="Heading2"/>
      </w:pPr>
      <w:r>
        <w:t>1. Project Overview</w:t>
      </w:r>
    </w:p>
    <w:p w14:paraId="38DCF8E8" w14:textId="77777777" w:rsidR="00B70E7A" w:rsidRDefault="00000000">
      <w:r>
        <w:t>The Nasir Book Agency POS System is a full-stack bookstore management solution built to manage sales, invoices, customers, supplier records, stock, ledgers, payments, reports, and invoice generation.</w:t>
      </w:r>
    </w:p>
    <w:p w14:paraId="1045B6CC" w14:textId="77777777" w:rsidR="00B70E7A" w:rsidRDefault="00000000">
      <w:pPr>
        <w:pStyle w:val="Heading2"/>
      </w:pPr>
      <w:r>
        <w:t>2. Technology Stack</w:t>
      </w:r>
    </w:p>
    <w:p w14:paraId="5D8273C5" w14:textId="77777777" w:rsidR="00B70E7A" w:rsidRDefault="00000000">
      <w:r>
        <w:t>- Frontend: React + Vite</w:t>
      </w:r>
      <w:r>
        <w:br/>
        <w:t>- Backend: Node.js + Express.js</w:t>
      </w:r>
      <w:r>
        <w:br/>
        <w:t>- Database: MySQL</w:t>
      </w:r>
      <w:r>
        <w:br/>
        <w:t>- Authentication: JWT</w:t>
      </w:r>
      <w:r>
        <w:br/>
        <w:t>- Server: Ubuntu VPS</w:t>
      </w:r>
      <w:r>
        <w:br/>
        <w:t>- Reverse Proxy: Nginx</w:t>
      </w:r>
      <w:r>
        <w:br/>
        <w:t>- Process Manager: PM2</w:t>
      </w:r>
      <w:r>
        <w:br/>
        <w:t>- SSL: Certbot + Let's Encrypt</w:t>
      </w:r>
    </w:p>
    <w:p w14:paraId="70A0273A" w14:textId="77777777" w:rsidR="00B70E7A" w:rsidRDefault="00000000">
      <w:pPr>
        <w:pStyle w:val="Heading2"/>
      </w:pPr>
      <w:r>
        <w:t>3. Main Features</w:t>
      </w:r>
    </w:p>
    <w:p w14:paraId="4B0DD408" w14:textId="77777777" w:rsidR="00B70E7A" w:rsidRDefault="00000000">
      <w:r>
        <w:t>- Customer management</w:t>
      </w:r>
      <w:r>
        <w:br/>
        <w:t>- Supplier management</w:t>
      </w:r>
      <w:r>
        <w:br/>
        <w:t>- Book inventory management</w:t>
      </w:r>
      <w:r>
        <w:br/>
        <w:t>- POS sales system</w:t>
      </w:r>
      <w:r>
        <w:br/>
        <w:t>- Daily invoice merging for customers</w:t>
      </w:r>
      <w:r>
        <w:br/>
        <w:t>- Walk-in customer handling</w:t>
      </w:r>
      <w:r>
        <w:br/>
        <w:t>- Customer ledger tracking</w:t>
      </w:r>
      <w:r>
        <w:br/>
        <w:t>- Payment recording</w:t>
      </w:r>
      <w:r>
        <w:br/>
        <w:t>- Invoice editing</w:t>
      </w:r>
      <w:r>
        <w:br/>
        <w:t>- Stock management</w:t>
      </w:r>
      <w:r>
        <w:br/>
        <w:t>- JWT authentication</w:t>
      </w:r>
      <w:r>
        <w:br/>
        <w:t>- Export functionality</w:t>
      </w:r>
      <w:r>
        <w:br/>
        <w:t>- Pakistan timezone handling</w:t>
      </w:r>
      <w:r>
        <w:br/>
        <w:t>- Production deployment with HTTPS</w:t>
      </w:r>
    </w:p>
    <w:p w14:paraId="6C8C0966" w14:textId="77777777" w:rsidR="00B70E7A" w:rsidRDefault="00000000">
      <w:pPr>
        <w:pStyle w:val="Heading2"/>
      </w:pPr>
      <w:r>
        <w:t>4. System Architecture</w:t>
      </w:r>
    </w:p>
    <w:p w14:paraId="53518DBB" w14:textId="77777777" w:rsidR="00B70E7A" w:rsidRDefault="00000000">
      <w:r>
        <w:t>Frontend communicates with backend APIs using HTTPS.</w:t>
      </w:r>
      <w:r>
        <w:br/>
        <w:t>Backend communicates with MySQL database.</w:t>
      </w:r>
      <w:r>
        <w:br/>
        <w:t>Nginx serves frontend static files and proxies API requests to backend.</w:t>
      </w:r>
    </w:p>
    <w:p w14:paraId="7AB72C8D" w14:textId="77777777" w:rsidR="00B70E7A" w:rsidRDefault="00000000">
      <w:pPr>
        <w:pStyle w:val="Heading2"/>
      </w:pPr>
      <w:r>
        <w:lastRenderedPageBreak/>
        <w:t>5. Folder Structure</w:t>
      </w:r>
    </w:p>
    <w:p w14:paraId="60351375" w14:textId="77777777" w:rsidR="00B70E7A" w:rsidRDefault="00000000">
      <w:r>
        <w:t>/frontend → React frontend</w:t>
      </w:r>
      <w:r>
        <w:br/>
        <w:t>/controllers → Backend controllers</w:t>
      </w:r>
      <w:r>
        <w:br/>
        <w:t>/routes → API routes</w:t>
      </w:r>
      <w:r>
        <w:br/>
        <w:t>/config → Database configuration</w:t>
      </w:r>
      <w:r>
        <w:br/>
        <w:t>/middleware → JWT middleware</w:t>
      </w:r>
      <w:r>
        <w:br/>
        <w:t>/models → Database models</w:t>
      </w:r>
      <w:r>
        <w:br/>
        <w:t>/migrations → SQL migrations</w:t>
      </w:r>
      <w:r>
        <w:br/>
        <w:t>/designs → Assets/design resources</w:t>
      </w:r>
    </w:p>
    <w:p w14:paraId="6F386178" w14:textId="77777777" w:rsidR="00B70E7A" w:rsidRDefault="00000000">
      <w:pPr>
        <w:pStyle w:val="Heading2"/>
      </w:pPr>
      <w:r>
        <w:t>6. Database Overview</w:t>
      </w:r>
    </w:p>
    <w:p w14:paraId="61001CFF" w14:textId="77777777" w:rsidR="00B70E7A" w:rsidRDefault="00000000">
      <w:r>
        <w:t>Main tables:</w:t>
      </w:r>
      <w:r>
        <w:br/>
        <w:t>- books</w:t>
      </w:r>
      <w:r>
        <w:br/>
        <w:t>- customers</w:t>
      </w:r>
      <w:r>
        <w:br/>
        <w:t>- suppliers</w:t>
      </w:r>
      <w:r>
        <w:br/>
        <w:t>- sales</w:t>
      </w:r>
      <w:r>
        <w:br/>
        <w:t>- sale_items</w:t>
      </w:r>
      <w:r>
        <w:br/>
        <w:t>- payments</w:t>
      </w:r>
    </w:p>
    <w:p w14:paraId="5C654BC2" w14:textId="77777777" w:rsidR="00B70E7A" w:rsidRDefault="00000000">
      <w:pPr>
        <w:pStyle w:val="Heading2"/>
      </w:pPr>
      <w:r>
        <w:t>7. Authentication Flow</w:t>
      </w:r>
    </w:p>
    <w:p w14:paraId="35184B9C" w14:textId="77777777" w:rsidR="00B70E7A" w:rsidRDefault="00000000">
      <w:r>
        <w:t>Users authenticate using JWT tokens.</w:t>
      </w:r>
      <w:r>
        <w:br/>
        <w:t>Frontend stores token in localStorage.</w:t>
      </w:r>
      <w:r>
        <w:br/>
        <w:t>Protected routes require Authorization Bearer token.</w:t>
      </w:r>
    </w:p>
    <w:p w14:paraId="00197C5D" w14:textId="77777777" w:rsidR="00B70E7A" w:rsidRDefault="00000000">
      <w:pPr>
        <w:pStyle w:val="Heading2"/>
      </w:pPr>
      <w:r>
        <w:t>8. Sales Workflow</w:t>
      </w:r>
    </w:p>
    <w:p w14:paraId="6CC4A358" w14:textId="77777777" w:rsidR="00B70E7A" w:rsidRDefault="00000000">
      <w:r>
        <w:t>1. User selects customer</w:t>
      </w:r>
      <w:r>
        <w:br/>
        <w:t>2. User adds books</w:t>
      </w:r>
      <w:r>
        <w:br/>
        <w:t>3. Stock validation occurs</w:t>
      </w:r>
      <w:r>
        <w:br/>
        <w:t>4. Invoice created or merged for same-day customer sales</w:t>
      </w:r>
      <w:r>
        <w:br/>
        <w:t>5. Ledger updated</w:t>
      </w:r>
      <w:r>
        <w:br/>
        <w:t>6. Invoice generated</w:t>
      </w:r>
    </w:p>
    <w:p w14:paraId="4EBB6393" w14:textId="77777777" w:rsidR="00B70E7A" w:rsidRDefault="00000000">
      <w:pPr>
        <w:pStyle w:val="Heading2"/>
      </w:pPr>
      <w:r>
        <w:t>9. Daily Invoice Merge Logic</w:t>
      </w:r>
    </w:p>
    <w:p w14:paraId="05E7E894" w14:textId="77777777" w:rsidR="00B70E7A" w:rsidRDefault="00000000">
      <w:r>
        <w:t>For registered customers:</w:t>
      </w:r>
      <w:r>
        <w:br/>
        <w:t>- Same customer + same day = same invoice</w:t>
      </w:r>
      <w:r>
        <w:br/>
        <w:t>- Same book again = quantity updated</w:t>
      </w:r>
      <w:r>
        <w:br/>
        <w:t>- Different books = appended to invoice</w:t>
      </w:r>
      <w:r>
        <w:br/>
      </w:r>
      <w:r>
        <w:br/>
        <w:t>For walk-in customers:</w:t>
      </w:r>
      <w:r>
        <w:br/>
        <w:t>- Always separate invoices</w:t>
      </w:r>
    </w:p>
    <w:p w14:paraId="2CD23801" w14:textId="77777777" w:rsidR="00B70E7A" w:rsidRDefault="00000000">
      <w:pPr>
        <w:pStyle w:val="Heading2"/>
      </w:pPr>
      <w:r>
        <w:lastRenderedPageBreak/>
        <w:t>10. Stock Management</w:t>
      </w:r>
    </w:p>
    <w:p w14:paraId="17BB47B9" w14:textId="77777777" w:rsidR="00B70E7A" w:rsidRDefault="00000000">
      <w:r>
        <w:t>Stock decreases on sales.</w:t>
      </w:r>
      <w:r>
        <w:br/>
        <w:t>Stock restores on invoice edits/removals.</w:t>
      </w:r>
      <w:r>
        <w:br/>
        <w:t>FOR UPDATE queries are used to reduce concurrency issues.</w:t>
      </w:r>
    </w:p>
    <w:p w14:paraId="06BB3105" w14:textId="77777777" w:rsidR="00B70E7A" w:rsidRDefault="00000000">
      <w:pPr>
        <w:pStyle w:val="Heading2"/>
      </w:pPr>
      <w:r>
        <w:t>11. Invoice System</w:t>
      </w:r>
    </w:p>
    <w:p w14:paraId="565431C1" w14:textId="77777777" w:rsidR="00B70E7A" w:rsidRDefault="00000000">
      <w:r>
        <w:t>Invoices include:</w:t>
      </w:r>
      <w:r>
        <w:br/>
        <w:t>- Invoice number</w:t>
      </w:r>
      <w:r>
        <w:br/>
        <w:t>- Customer information</w:t>
      </w:r>
      <w:r>
        <w:br/>
        <w:t>- Previous remaining balance</w:t>
      </w:r>
      <w:r>
        <w:br/>
        <w:t>- Current invoice total</w:t>
      </w:r>
      <w:r>
        <w:br/>
        <w:t>- Updated balance</w:t>
      </w:r>
      <w:r>
        <w:br/>
        <w:t>- Itemized books</w:t>
      </w:r>
    </w:p>
    <w:p w14:paraId="7705A801" w14:textId="77777777" w:rsidR="00B70E7A" w:rsidRDefault="00000000">
      <w:pPr>
        <w:pStyle w:val="Heading2"/>
      </w:pPr>
      <w:r>
        <w:t>12. Customer Ledger</w:t>
      </w:r>
    </w:p>
    <w:p w14:paraId="2F0B27F9" w14:textId="77777777" w:rsidR="00B70E7A" w:rsidRDefault="00000000">
      <w:r>
        <w:t>Tracks:</w:t>
      </w:r>
      <w:r>
        <w:br/>
        <w:t>- Sales</w:t>
      </w:r>
      <w:r>
        <w:br/>
        <w:t>- Payments</w:t>
      </w:r>
      <w:r>
        <w:br/>
        <w:t>- Running balances</w:t>
      </w:r>
      <w:r>
        <w:br/>
        <w:t>- Invoice history</w:t>
      </w:r>
    </w:p>
    <w:p w14:paraId="5A094DCD" w14:textId="77777777" w:rsidR="00B70E7A" w:rsidRDefault="00000000">
      <w:pPr>
        <w:pStyle w:val="Heading2"/>
      </w:pPr>
      <w:r>
        <w:t>13. Deployment Architecture</w:t>
      </w:r>
    </w:p>
    <w:p w14:paraId="31FAA337" w14:textId="77777777" w:rsidR="00B70E7A" w:rsidRDefault="00000000">
      <w:r>
        <w:t>Production server uses:</w:t>
      </w:r>
      <w:r>
        <w:br/>
        <w:t>- Ubuntu VPS</w:t>
      </w:r>
      <w:r>
        <w:br/>
        <w:t>- PM2 for backend process management</w:t>
      </w:r>
      <w:r>
        <w:br/>
        <w:t>- Nginx reverse proxy</w:t>
      </w:r>
      <w:r>
        <w:br/>
        <w:t>- SSL using Let's Encrypt</w:t>
      </w:r>
    </w:p>
    <w:p w14:paraId="7754447A" w14:textId="77777777" w:rsidR="00B70E7A" w:rsidRDefault="00000000">
      <w:pPr>
        <w:pStyle w:val="Heading2"/>
      </w:pPr>
      <w:r>
        <w:t>14. Production Environment Variables</w:t>
      </w:r>
    </w:p>
    <w:p w14:paraId="76D3F1CE" w14:textId="77777777" w:rsidR="00B70E7A" w:rsidRDefault="00000000">
      <w:r>
        <w:t>Backend .env:</w:t>
      </w:r>
      <w:r>
        <w:br/>
        <w:t>PORT=5002</w:t>
      </w:r>
      <w:r>
        <w:br/>
        <w:t>DB_HOST=127.0.0.1</w:t>
      </w:r>
      <w:r>
        <w:br/>
        <w:t>DB_USER=nasiruser</w:t>
      </w:r>
      <w:r>
        <w:br/>
        <w:t>DB_PASSWORD=********</w:t>
      </w:r>
      <w:r>
        <w:br/>
        <w:t>DB_NAME=nasirbook</w:t>
      </w:r>
      <w:r>
        <w:br/>
        <w:t>JWT_SECRET=********</w:t>
      </w:r>
    </w:p>
    <w:p w14:paraId="3BF064D9" w14:textId="77777777" w:rsidR="00B70E7A" w:rsidRDefault="00000000">
      <w:pPr>
        <w:pStyle w:val="Heading2"/>
      </w:pPr>
      <w:r>
        <w:t>15. Frontend Environment</w:t>
      </w:r>
    </w:p>
    <w:p w14:paraId="105999CC" w14:textId="77777777" w:rsidR="00B70E7A" w:rsidRDefault="00000000">
      <w:r>
        <w:t>Frontend .env:</w:t>
      </w:r>
      <w:r>
        <w:br/>
        <w:t>VITE_API_URL=https://nasirbookagency.com</w:t>
      </w:r>
    </w:p>
    <w:p w14:paraId="586DED17" w14:textId="77777777" w:rsidR="00B70E7A" w:rsidRDefault="00000000">
      <w:pPr>
        <w:pStyle w:val="Heading2"/>
      </w:pPr>
      <w:r>
        <w:t>16. VPS Deployment Steps</w:t>
      </w:r>
    </w:p>
    <w:p w14:paraId="0C2D7E39" w14:textId="77777777" w:rsidR="00B70E7A" w:rsidRDefault="00000000">
      <w:r>
        <w:t>1. Clone repository</w:t>
      </w:r>
      <w:r>
        <w:br/>
        <w:t>2. Install dependencies</w:t>
      </w:r>
      <w:r>
        <w:br/>
      </w:r>
      <w:r>
        <w:lastRenderedPageBreak/>
        <w:t>3. Configure .env</w:t>
      </w:r>
      <w:r>
        <w:br/>
        <w:t>4. Import MySQL database</w:t>
      </w:r>
      <w:r>
        <w:br/>
        <w:t>5. Build frontend</w:t>
      </w:r>
      <w:r>
        <w:br/>
        <w:t>6. Configure Nginx</w:t>
      </w:r>
      <w:r>
        <w:br/>
        <w:t>7. Configure SSL</w:t>
      </w:r>
      <w:r>
        <w:br/>
        <w:t>8. Start PM2 services</w:t>
      </w:r>
    </w:p>
    <w:p w14:paraId="485015A4" w14:textId="77777777" w:rsidR="00B70E7A" w:rsidRDefault="00000000">
      <w:pPr>
        <w:pStyle w:val="Heading2"/>
      </w:pPr>
      <w:r>
        <w:t>17. GitHub Update Workflow</w:t>
      </w:r>
    </w:p>
    <w:p w14:paraId="435B129D" w14:textId="77777777" w:rsidR="00B70E7A" w:rsidRDefault="00000000">
      <w:r>
        <w:t>Local:</w:t>
      </w:r>
      <w:r>
        <w:br/>
        <w:t>git add .</w:t>
      </w:r>
      <w:r>
        <w:br/>
        <w:t>git commit -m 'message'</w:t>
      </w:r>
      <w:r>
        <w:br/>
        <w:t>git push</w:t>
      </w:r>
      <w:r>
        <w:br/>
      </w:r>
      <w:r>
        <w:br/>
        <w:t>VPS:</w:t>
      </w:r>
      <w:r>
        <w:br/>
        <w:t>git pull</w:t>
      </w:r>
      <w:r>
        <w:br/>
        <w:t>npm run build</w:t>
      </w:r>
      <w:r>
        <w:br/>
        <w:t>pm2 restart nasirbook-api</w:t>
      </w:r>
    </w:p>
    <w:p w14:paraId="17E5E94E" w14:textId="77777777" w:rsidR="00B70E7A" w:rsidRDefault="00000000">
      <w:pPr>
        <w:pStyle w:val="Heading2"/>
      </w:pPr>
      <w:r>
        <w:t>18. Security Measures</w:t>
      </w:r>
    </w:p>
    <w:p w14:paraId="6A3407C3" w14:textId="77777777" w:rsidR="00B70E7A" w:rsidRDefault="00000000">
      <w:r>
        <w:t>- JWT authentication</w:t>
      </w:r>
      <w:r>
        <w:br/>
        <w:t>- HTTPS SSL encryption</w:t>
      </w:r>
      <w:r>
        <w:br/>
        <w:t>- Protected routes</w:t>
      </w:r>
      <w:r>
        <w:br/>
        <w:t>- Environment variables</w:t>
      </w:r>
      <w:r>
        <w:br/>
        <w:t>- Nginx reverse proxy</w:t>
      </w:r>
    </w:p>
    <w:p w14:paraId="691AA70B" w14:textId="77777777" w:rsidR="00B70E7A" w:rsidRDefault="00000000">
      <w:pPr>
        <w:pStyle w:val="Heading2"/>
      </w:pPr>
      <w:r>
        <w:t>19. Scalability Considerations</w:t>
      </w:r>
    </w:p>
    <w:p w14:paraId="3E873DB8" w14:textId="77777777" w:rsidR="00B70E7A" w:rsidRDefault="00000000">
      <w:r>
        <w:t>- Indexed database columns</w:t>
      </w:r>
      <w:r>
        <w:br/>
        <w:t>- PM2 process management</w:t>
      </w:r>
      <w:r>
        <w:br/>
        <w:t>- Reverse proxy architecture</w:t>
      </w:r>
      <w:r>
        <w:br/>
        <w:t>- Modular controller structure</w:t>
      </w:r>
      <w:r>
        <w:br/>
        <w:t>- Optimized invoice merge logic</w:t>
      </w:r>
    </w:p>
    <w:p w14:paraId="655784D2" w14:textId="77777777" w:rsidR="00B70E7A" w:rsidRDefault="00000000">
      <w:pPr>
        <w:pStyle w:val="Heading2"/>
      </w:pPr>
      <w:r>
        <w:t>20. Future Improvements</w:t>
      </w:r>
    </w:p>
    <w:p w14:paraId="698F6958" w14:textId="77777777" w:rsidR="00B70E7A" w:rsidRDefault="00000000">
      <w:r>
        <w:t>- Multi-user roles</w:t>
      </w:r>
      <w:r>
        <w:br/>
        <w:t>- Barcode scanning</w:t>
      </w:r>
      <w:r>
        <w:br/>
        <w:t>- Automated backups</w:t>
      </w:r>
      <w:r>
        <w:br/>
        <w:t>- Analytics dashboard</w:t>
      </w:r>
      <w:r>
        <w:br/>
        <w:t>- Docker deployment</w:t>
      </w:r>
      <w:r>
        <w:br/>
        <w:t>- CI/CD automation</w:t>
      </w:r>
    </w:p>
    <w:p w14:paraId="3DC934E1" w14:textId="77777777" w:rsidR="00B70E7A" w:rsidRDefault="00000000">
      <w:pPr>
        <w:pStyle w:val="Heading2"/>
      </w:pPr>
      <w:r>
        <w:t>21. Troubleshooting</w:t>
      </w:r>
    </w:p>
    <w:p w14:paraId="6AFE6265" w14:textId="77777777" w:rsidR="00B70E7A" w:rsidRDefault="00000000">
      <w:r>
        <w:t>- PM2 logs: pm2 logs nasirbook-api</w:t>
      </w:r>
      <w:r>
        <w:br/>
        <w:t>- Restart backend: pm2 restart nasirbook-api</w:t>
      </w:r>
      <w:r>
        <w:br/>
      </w:r>
      <w:r>
        <w:lastRenderedPageBreak/>
        <w:t>- Restart nginx: systemctl restart nginx</w:t>
      </w:r>
      <w:r>
        <w:br/>
        <w:t>- Build frontend: npm run build</w:t>
      </w:r>
    </w:p>
    <w:p w14:paraId="3C11A18C" w14:textId="77777777" w:rsidR="00B70E7A" w:rsidRDefault="00000000">
      <w:pPr>
        <w:pStyle w:val="Heading2"/>
      </w:pPr>
      <w:r>
        <w:t>22. Conclusion</w:t>
      </w:r>
    </w:p>
    <w:p w14:paraId="0B6F3E12" w14:textId="77777777" w:rsidR="00B70E7A" w:rsidRDefault="00000000">
      <w:r>
        <w:t>The Nasir Book Agency POS System is a production-ready bookstore ERP/POS platform capable of handling inventory, invoicing, ledger tracking, and sales operations with scalable deployment architecture.</w:t>
      </w:r>
    </w:p>
    <w:p w14:paraId="19F75A44" w14:textId="77777777" w:rsidR="003B5D03" w:rsidRDefault="003B5D03" w:rsidP="003B5D03">
      <w:pPr>
        <w:pStyle w:val="Heading1"/>
      </w:pPr>
      <w:r>
        <w:rPr>
          <w:rStyle w:val="s1"/>
        </w:rPr>
        <w:t xml:space="preserve">Backend production </w:t>
      </w:r>
    </w:p>
    <w:p w14:paraId="414EB25A" w14:textId="77777777" w:rsidR="003B5D03" w:rsidRDefault="003B5D03" w:rsidP="003B5D03">
      <w:pPr>
        <w:pStyle w:val="Heading1"/>
        <w:spacing w:before="0"/>
      </w:pPr>
      <w:proofErr w:type="gramStart"/>
      <w:r>
        <w:rPr>
          <w:rStyle w:val="HTMLCode"/>
          <w:rFonts w:eastAsiaTheme="majorEastAsia"/>
        </w:rPr>
        <w:t>.env</w:t>
      </w:r>
      <w:proofErr w:type="gramEnd"/>
    </w:p>
    <w:p w14:paraId="031D03C3" w14:textId="77777777" w:rsidR="003B5D03" w:rsidRDefault="003B5D03" w:rsidP="003B5D03">
      <w:pPr>
        <w:pStyle w:val="Heading1"/>
        <w:spacing w:before="0"/>
      </w:pPr>
      <w:r>
        <w:rPr>
          <w:rStyle w:val="s1"/>
        </w:rPr>
        <w:t>backup</w:t>
      </w:r>
    </w:p>
    <w:p w14:paraId="40125B4B" w14:textId="77777777" w:rsidR="003B5D03" w:rsidRDefault="003B5D03" w:rsidP="003B5D03">
      <w:r>
        <w:t>/root/backend-env-backup</w:t>
      </w:r>
    </w:p>
    <w:p w14:paraId="555D061F" w14:textId="1B451FA5" w:rsidR="003B5D03" w:rsidRDefault="003B5D03" w:rsidP="003B5D03">
      <w:r>
        <w:t>/root/frontend-env-backup</w:t>
      </w:r>
    </w:p>
    <w:sectPr w:rsidR="003B5D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2707175">
    <w:abstractNumId w:val="8"/>
  </w:num>
  <w:num w:numId="2" w16cid:durableId="10768909">
    <w:abstractNumId w:val="6"/>
  </w:num>
  <w:num w:numId="3" w16cid:durableId="1533419860">
    <w:abstractNumId w:val="5"/>
  </w:num>
  <w:num w:numId="4" w16cid:durableId="1196624569">
    <w:abstractNumId w:val="4"/>
  </w:num>
  <w:num w:numId="5" w16cid:durableId="1072854624">
    <w:abstractNumId w:val="7"/>
  </w:num>
  <w:num w:numId="6" w16cid:durableId="1202396719">
    <w:abstractNumId w:val="3"/>
  </w:num>
  <w:num w:numId="7" w16cid:durableId="1011956651">
    <w:abstractNumId w:val="2"/>
  </w:num>
  <w:num w:numId="8" w16cid:durableId="1670016576">
    <w:abstractNumId w:val="1"/>
  </w:num>
  <w:num w:numId="9" w16cid:durableId="1414819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3AD"/>
    <w:rsid w:val="0029639D"/>
    <w:rsid w:val="00326F90"/>
    <w:rsid w:val="003B5D03"/>
    <w:rsid w:val="00AA1D8D"/>
    <w:rsid w:val="00B47730"/>
    <w:rsid w:val="00B70E7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589C28"/>
  <w14:defaultImageDpi w14:val="300"/>
  <w15:docId w15:val="{1B7654E3-BD9E-BC48-86E6-AF81281A5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1">
    <w:name w:val="s1"/>
    <w:basedOn w:val="DefaultParagraphFont"/>
    <w:rsid w:val="003B5D03"/>
  </w:style>
  <w:style w:type="character" w:styleId="HTMLCode">
    <w:name w:val="HTML Code"/>
    <w:basedOn w:val="DefaultParagraphFont"/>
    <w:uiPriority w:val="99"/>
    <w:semiHidden/>
    <w:unhideWhenUsed/>
    <w:rsid w:val="003B5D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22PWCSE2165</cp:lastModifiedBy>
  <cp:revision>2</cp:revision>
  <dcterms:created xsi:type="dcterms:W3CDTF">2013-12-23T23:15:00Z</dcterms:created>
  <dcterms:modified xsi:type="dcterms:W3CDTF">2026-05-16T16:51:00Z</dcterms:modified>
  <cp:category/>
</cp:coreProperties>
</file>